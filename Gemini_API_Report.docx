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Gemini API Keys - Status &amp; Models Report</w:t>
      </w:r>
    </w:p>
    <w:p>
      <w:r>
        <w:t>Report Generated On: 2026-05-19 15:38:04</w:t>
      </w:r>
    </w:p>
    <w:p>
      <w:pPr>
        <w:pStyle w:val="Heading1"/>
      </w:pPr>
      <w:r>
        <w:t>Key: AIzaSyD1QL...6d5AA</w:t>
      </w:r>
    </w:p>
    <w:p>
      <w:r>
        <w:t>Expected Tier: Free Tier</w:t>
      </w:r>
    </w:p>
    <w:p>
      <w:r>
        <w:t xml:space="preserve">Live Status: </w:t>
      </w:r>
      <w:r>
        <w:rPr>
          <w:b/>
          <w:color w:val="C80000"/>
        </w:rPr>
        <w:t>❓ Unknown Status (404)</w:t>
      </w:r>
    </w:p>
    <w:p>
      <w:pPr>
        <w:pStyle w:val="Heading2"/>
      </w:pPr>
      <w:r>
        <w:t>Available Models &amp; Token Limits: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 Name</w:t>
            </w:r>
          </w:p>
        </w:tc>
        <w:tc>
          <w:tcPr>
            <w:tcW w:type="dxa" w:w="2880"/>
          </w:tcPr>
          <w:p>
            <w:r>
              <w:t>Max Input Tokens</w:t>
            </w:r>
          </w:p>
        </w:tc>
        <w:tc>
          <w:tcPr>
            <w:tcW w:type="dxa" w:w="2880"/>
          </w:tcPr>
          <w:p>
            <w:r>
              <w:t>Max Output Tokens</w:t>
            </w:r>
          </w:p>
        </w:tc>
      </w:tr>
      <w:tr>
        <w:tc>
          <w:tcPr>
            <w:tcW w:type="dxa" w:w="2880"/>
          </w:tcPr>
          <w:p>
            <w:r>
              <w:t>gemini-2.5-flash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gemini-2.5-pro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gemini-2.0-flash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</w:tr>
      <w:tr>
        <w:tc>
          <w:tcPr>
            <w:tcW w:type="dxa" w:w="2880"/>
          </w:tcPr>
          <w:p>
            <w:r>
              <w:t>gemini-2.0-flash-001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</w:tr>
      <w:tr>
        <w:tc>
          <w:tcPr>
            <w:tcW w:type="dxa" w:w="2880"/>
          </w:tcPr>
          <w:p>
            <w:r>
              <w:t>gemini-2.0-flash-lite-001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</w:tr>
      <w:tr>
        <w:tc>
          <w:tcPr>
            <w:tcW w:type="dxa" w:w="2880"/>
          </w:tcPr>
          <w:p>
            <w:r>
              <w:t>gemini-2.0-flash-lite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</w:tr>
      <w:tr>
        <w:tc>
          <w:tcPr>
            <w:tcW w:type="dxa" w:w="2880"/>
          </w:tcPr>
          <w:p>
            <w:r>
              <w:t>gemini-2.5-flash-preview-tts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  <w:tc>
          <w:tcPr>
            <w:tcW w:type="dxa" w:w="2880"/>
          </w:tcPr>
          <w:p>
            <w:r>
              <w:t>16384</w:t>
            </w:r>
          </w:p>
        </w:tc>
      </w:tr>
      <w:tr>
        <w:tc>
          <w:tcPr>
            <w:tcW w:type="dxa" w:w="2880"/>
          </w:tcPr>
          <w:p>
            <w:r>
              <w:t>gemini-2.5-pro-preview-tts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  <w:tc>
          <w:tcPr>
            <w:tcW w:type="dxa" w:w="2880"/>
          </w:tcPr>
          <w:p>
            <w:r>
              <w:t>16384</w:t>
            </w:r>
          </w:p>
        </w:tc>
      </w:tr>
      <w:tr>
        <w:tc>
          <w:tcPr>
            <w:tcW w:type="dxa" w:w="2880"/>
          </w:tcPr>
          <w:p>
            <w:r>
              <w:t>gemini-flash-latest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gemini-flash-lite-latest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gemini-pro-latest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gemini-2.5-flash-lite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gemini-2.5-flash-image</w:t>
            </w:r>
          </w:p>
        </w:tc>
        <w:tc>
          <w:tcPr>
            <w:tcW w:type="dxa" w:w="2880"/>
          </w:tcPr>
          <w:p>
            <w:r>
              <w:t>32768</w:t>
            </w:r>
          </w:p>
        </w:tc>
        <w:tc>
          <w:tcPr>
            <w:tcW w:type="dxa" w:w="2880"/>
          </w:tcPr>
          <w:p>
            <w:r>
              <w:t>32768</w:t>
            </w:r>
          </w:p>
        </w:tc>
      </w:tr>
      <w:tr>
        <w:tc>
          <w:tcPr>
            <w:tcW w:type="dxa" w:w="2880"/>
          </w:tcPr>
          <w:p>
            <w:r>
              <w:t>gemini-3-pro-preview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gemini-3-flash-preview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gemini-3.1-pro-preview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gemini-3.1-pro-preview-customtools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gemini-3.1-flash-lite-preview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gemini-3.1-flash-lite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gemini-3-pro-image-preview</w:t>
            </w:r>
          </w:p>
        </w:tc>
        <w:tc>
          <w:tcPr>
            <w:tcW w:type="dxa" w:w="2880"/>
          </w:tcPr>
          <w:p>
            <w:r>
              <w:t>131072</w:t>
            </w:r>
          </w:p>
        </w:tc>
        <w:tc>
          <w:tcPr>
            <w:tcW w:type="dxa" w:w="2880"/>
          </w:tcPr>
          <w:p>
            <w:r>
              <w:t>32768</w:t>
            </w:r>
          </w:p>
        </w:tc>
      </w:tr>
      <w:tr>
        <w:tc>
          <w:tcPr>
            <w:tcW w:type="dxa" w:w="2880"/>
          </w:tcPr>
          <w:p>
            <w:r>
              <w:t>gemini-3.1-flash-image-preview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gemini-3.1-flash-tts-preview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  <w:tc>
          <w:tcPr>
            <w:tcW w:type="dxa" w:w="2880"/>
          </w:tcPr>
          <w:p>
            <w:r>
              <w:t>16384</w:t>
            </w:r>
          </w:p>
        </w:tc>
      </w:tr>
      <w:tr>
        <w:tc>
          <w:tcPr>
            <w:tcW w:type="dxa" w:w="2880"/>
          </w:tcPr>
          <w:p>
            <w:r>
              <w:t>gemini-robotics-er-1.5-preview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gemini-robotics-er-1.6-preview</w:t>
            </w:r>
          </w:p>
        </w:tc>
        <w:tc>
          <w:tcPr>
            <w:tcW w:type="dxa" w:w="2880"/>
          </w:tcPr>
          <w:p>
            <w:r>
              <w:t>131072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gemini-2.5-computer-use-preview-10-2025</w:t>
            </w:r>
          </w:p>
        </w:tc>
        <w:tc>
          <w:tcPr>
            <w:tcW w:type="dxa" w:w="2880"/>
          </w:tcPr>
          <w:p>
            <w:r>
              <w:t>131072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gemini-embedding-001</w:t>
            </w:r>
          </w:p>
        </w:tc>
        <w:tc>
          <w:tcPr>
            <w:tcW w:type="dxa" w:w="2880"/>
          </w:tcPr>
          <w:p>
            <w:r>
              <w:t>2048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gemini-embedding-2-preview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gemini-embedding-2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gemini-2.5-flash-native-audio-latest</w:t>
            </w:r>
          </w:p>
        </w:tc>
        <w:tc>
          <w:tcPr>
            <w:tcW w:type="dxa" w:w="2880"/>
          </w:tcPr>
          <w:p>
            <w:r>
              <w:t>131072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</w:tr>
      <w:tr>
        <w:tc>
          <w:tcPr>
            <w:tcW w:type="dxa" w:w="2880"/>
          </w:tcPr>
          <w:p>
            <w:r>
              <w:t>gemini-2.5-flash-native-audio-preview-09-2025</w:t>
            </w:r>
          </w:p>
        </w:tc>
        <w:tc>
          <w:tcPr>
            <w:tcW w:type="dxa" w:w="2880"/>
          </w:tcPr>
          <w:p>
            <w:r>
              <w:t>131072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</w:tr>
      <w:tr>
        <w:tc>
          <w:tcPr>
            <w:tcW w:type="dxa" w:w="2880"/>
          </w:tcPr>
          <w:p>
            <w:r>
              <w:t>gemini-2.5-flash-native-audio-preview-12-2025</w:t>
            </w:r>
          </w:p>
        </w:tc>
        <w:tc>
          <w:tcPr>
            <w:tcW w:type="dxa" w:w="2880"/>
          </w:tcPr>
          <w:p>
            <w:r>
              <w:t>131072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</w:tr>
      <w:tr>
        <w:tc>
          <w:tcPr>
            <w:tcW w:type="dxa" w:w="2880"/>
          </w:tcPr>
          <w:p>
            <w:r>
              <w:t>gemini-3.1-flash-live-preview</w:t>
            </w:r>
          </w:p>
        </w:tc>
        <w:tc>
          <w:tcPr>
            <w:tcW w:type="dxa" w:w="2880"/>
          </w:tcPr>
          <w:p>
            <w:r>
              <w:t>131072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</w:tbl>
    <w:p>
      <w:r>
        <w:br/>
        <w:t>Total Gemini Models Found: 32</w:t>
      </w:r>
    </w:p>
    <w:p>
      <w:r>
        <w:br w:type="page"/>
      </w:r>
    </w:p>
    <w:p>
      <w:pPr>
        <w:pStyle w:val="Heading1"/>
      </w:pPr>
      <w:r>
        <w:t>Key: AIzaSyCp1c...nhotk</w:t>
      </w:r>
    </w:p>
    <w:p>
      <w:r>
        <w:t>Expected Tier: Billing Tier (-0.5$)</w:t>
      </w:r>
    </w:p>
    <w:p>
      <w:r>
        <w:t xml:space="preserve">Live Status: </w:t>
      </w:r>
      <w:r>
        <w:rPr>
          <w:b/>
          <w:color w:val="C80000"/>
        </w:rPr>
        <w:t>❓ Unknown Status (404)</w:t>
      </w:r>
    </w:p>
    <w:p>
      <w:pPr>
        <w:pStyle w:val="Heading2"/>
      </w:pPr>
      <w:r>
        <w:t>Available Models &amp; Token Limits: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 Name</w:t>
            </w:r>
          </w:p>
        </w:tc>
        <w:tc>
          <w:tcPr>
            <w:tcW w:type="dxa" w:w="2880"/>
          </w:tcPr>
          <w:p>
            <w:r>
              <w:t>Max Input Tokens</w:t>
            </w:r>
          </w:p>
        </w:tc>
        <w:tc>
          <w:tcPr>
            <w:tcW w:type="dxa" w:w="2880"/>
          </w:tcPr>
          <w:p>
            <w:r>
              <w:t>Max Output Tokens</w:t>
            </w:r>
          </w:p>
        </w:tc>
      </w:tr>
      <w:tr>
        <w:tc>
          <w:tcPr>
            <w:tcW w:type="dxa" w:w="2880"/>
          </w:tcPr>
          <w:p>
            <w:r>
              <w:t>gemini-2.5-flash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gemini-2.5-pro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gemini-2.0-flash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</w:tr>
      <w:tr>
        <w:tc>
          <w:tcPr>
            <w:tcW w:type="dxa" w:w="2880"/>
          </w:tcPr>
          <w:p>
            <w:r>
              <w:t>gemini-2.0-flash-001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</w:tr>
      <w:tr>
        <w:tc>
          <w:tcPr>
            <w:tcW w:type="dxa" w:w="2880"/>
          </w:tcPr>
          <w:p>
            <w:r>
              <w:t>gemini-2.0-flash-lite-001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</w:tr>
      <w:tr>
        <w:tc>
          <w:tcPr>
            <w:tcW w:type="dxa" w:w="2880"/>
          </w:tcPr>
          <w:p>
            <w:r>
              <w:t>gemini-2.0-flash-lite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</w:tr>
      <w:tr>
        <w:tc>
          <w:tcPr>
            <w:tcW w:type="dxa" w:w="2880"/>
          </w:tcPr>
          <w:p>
            <w:r>
              <w:t>gemini-2.5-flash-preview-tts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  <w:tc>
          <w:tcPr>
            <w:tcW w:type="dxa" w:w="2880"/>
          </w:tcPr>
          <w:p>
            <w:r>
              <w:t>16384</w:t>
            </w:r>
          </w:p>
        </w:tc>
      </w:tr>
      <w:tr>
        <w:tc>
          <w:tcPr>
            <w:tcW w:type="dxa" w:w="2880"/>
          </w:tcPr>
          <w:p>
            <w:r>
              <w:t>gemini-2.5-pro-preview-tts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  <w:tc>
          <w:tcPr>
            <w:tcW w:type="dxa" w:w="2880"/>
          </w:tcPr>
          <w:p>
            <w:r>
              <w:t>16384</w:t>
            </w:r>
          </w:p>
        </w:tc>
      </w:tr>
      <w:tr>
        <w:tc>
          <w:tcPr>
            <w:tcW w:type="dxa" w:w="2880"/>
          </w:tcPr>
          <w:p>
            <w:r>
              <w:t>gemini-flash-latest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gemini-flash-lite-latest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gemini-pro-latest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gemini-2.5-flash-lite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gemini-2.5-flash-image</w:t>
            </w:r>
          </w:p>
        </w:tc>
        <w:tc>
          <w:tcPr>
            <w:tcW w:type="dxa" w:w="2880"/>
          </w:tcPr>
          <w:p>
            <w:r>
              <w:t>32768</w:t>
            </w:r>
          </w:p>
        </w:tc>
        <w:tc>
          <w:tcPr>
            <w:tcW w:type="dxa" w:w="2880"/>
          </w:tcPr>
          <w:p>
            <w:r>
              <w:t>32768</w:t>
            </w:r>
          </w:p>
        </w:tc>
      </w:tr>
      <w:tr>
        <w:tc>
          <w:tcPr>
            <w:tcW w:type="dxa" w:w="2880"/>
          </w:tcPr>
          <w:p>
            <w:r>
              <w:t>gemini-3-pro-preview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gemini-3-flash-preview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gemini-3.1-pro-preview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gemini-3.1-pro-preview-customtools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gemini-3.1-flash-lite-preview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gemini-3.1-flash-lite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gemini-3-pro-image-preview</w:t>
            </w:r>
          </w:p>
        </w:tc>
        <w:tc>
          <w:tcPr>
            <w:tcW w:type="dxa" w:w="2880"/>
          </w:tcPr>
          <w:p>
            <w:r>
              <w:t>131072</w:t>
            </w:r>
          </w:p>
        </w:tc>
        <w:tc>
          <w:tcPr>
            <w:tcW w:type="dxa" w:w="2880"/>
          </w:tcPr>
          <w:p>
            <w:r>
              <w:t>32768</w:t>
            </w:r>
          </w:p>
        </w:tc>
      </w:tr>
      <w:tr>
        <w:tc>
          <w:tcPr>
            <w:tcW w:type="dxa" w:w="2880"/>
          </w:tcPr>
          <w:p>
            <w:r>
              <w:t>gemini-3.1-flash-image-preview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gemini-3.1-flash-tts-preview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  <w:tc>
          <w:tcPr>
            <w:tcW w:type="dxa" w:w="2880"/>
          </w:tcPr>
          <w:p>
            <w:r>
              <w:t>16384</w:t>
            </w:r>
          </w:p>
        </w:tc>
      </w:tr>
      <w:tr>
        <w:tc>
          <w:tcPr>
            <w:tcW w:type="dxa" w:w="2880"/>
          </w:tcPr>
          <w:p>
            <w:r>
              <w:t>gemini-robotics-er-1.5-preview</w:t>
            </w:r>
          </w:p>
        </w:tc>
        <w:tc>
          <w:tcPr>
            <w:tcW w:type="dxa" w:w="2880"/>
          </w:tcPr>
          <w:p>
            <w:r>
              <w:t>1048576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gemini-robotics-er-1.6-preview</w:t>
            </w:r>
          </w:p>
        </w:tc>
        <w:tc>
          <w:tcPr>
            <w:tcW w:type="dxa" w:w="2880"/>
          </w:tcPr>
          <w:p>
            <w:r>
              <w:t>131072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gemini-2.5-computer-use-preview-10-2025</w:t>
            </w:r>
          </w:p>
        </w:tc>
        <w:tc>
          <w:tcPr>
            <w:tcW w:type="dxa" w:w="2880"/>
          </w:tcPr>
          <w:p>
            <w:r>
              <w:t>131072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gemini-embedding-001</w:t>
            </w:r>
          </w:p>
        </w:tc>
        <w:tc>
          <w:tcPr>
            <w:tcW w:type="dxa" w:w="2880"/>
          </w:tcPr>
          <w:p>
            <w:r>
              <w:t>2048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gemini-embedding-2-preview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gemini-embedding-2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gemini-2.5-flash-native-audio-latest</w:t>
            </w:r>
          </w:p>
        </w:tc>
        <w:tc>
          <w:tcPr>
            <w:tcW w:type="dxa" w:w="2880"/>
          </w:tcPr>
          <w:p>
            <w:r>
              <w:t>131072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</w:tr>
      <w:tr>
        <w:tc>
          <w:tcPr>
            <w:tcW w:type="dxa" w:w="2880"/>
          </w:tcPr>
          <w:p>
            <w:r>
              <w:t>gemini-2.5-flash-native-audio-preview-09-2025</w:t>
            </w:r>
          </w:p>
        </w:tc>
        <w:tc>
          <w:tcPr>
            <w:tcW w:type="dxa" w:w="2880"/>
          </w:tcPr>
          <w:p>
            <w:r>
              <w:t>131072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</w:tr>
      <w:tr>
        <w:tc>
          <w:tcPr>
            <w:tcW w:type="dxa" w:w="2880"/>
          </w:tcPr>
          <w:p>
            <w:r>
              <w:t>gemini-2.5-flash-native-audio-preview-12-2025</w:t>
            </w:r>
          </w:p>
        </w:tc>
        <w:tc>
          <w:tcPr>
            <w:tcW w:type="dxa" w:w="2880"/>
          </w:tcPr>
          <w:p>
            <w:r>
              <w:t>131072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</w:tr>
      <w:tr>
        <w:tc>
          <w:tcPr>
            <w:tcW w:type="dxa" w:w="2880"/>
          </w:tcPr>
          <w:p>
            <w:r>
              <w:t>gemini-3.1-flash-live-preview</w:t>
            </w:r>
          </w:p>
        </w:tc>
        <w:tc>
          <w:tcPr>
            <w:tcW w:type="dxa" w:w="2880"/>
          </w:tcPr>
          <w:p>
            <w:r>
              <w:t>131072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</w:tbl>
    <w:p>
      <w:r>
        <w:br/>
        <w:t>Total Gemini Models Found: 32</w:t>
      </w:r>
    </w:p>
    <w:p>
      <w:r>
        <w:br w:type="page"/>
      </w:r>
    </w:p>
    <w:p>
      <w:pPr>
        <w:pStyle w:val="Heading1"/>
      </w:pPr>
      <w:r>
        <w:t>Key: AIzaSyAw_I...ItSC8</w:t>
      </w:r>
    </w:p>
    <w:p>
      <w:r>
        <w:t>Expected Tier: Billing Tier (2$)</w:t>
      </w:r>
    </w:p>
    <w:p>
      <w:r>
        <w:t xml:space="preserve">Live Status: </w:t>
      </w:r>
      <w:r>
        <w:rPr>
          <w:b/>
          <w:color w:val="C80000"/>
        </w:rPr>
        <w:t>❓ Unknown Status (404)</w:t>
      </w:r>
    </w:p>
    <w:p>
      <w:r>
        <w:t>⚠️ Could not fetch models. Error: Your API key was reported as leaked. Please use another API key.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